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310" w:rsidRDefault="00286457">
      <w:pPr>
        <w:jc w:val="center"/>
      </w:pPr>
      <w:r>
        <w:rPr>
          <w:b/>
          <w:sz w:val="36"/>
        </w:rPr>
        <w:t>FUNDAMENTALS OF DATABASES</w:t>
      </w:r>
    </w:p>
    <w:p w:rsidR="00FD4310" w:rsidRDefault="00286457">
      <w:pPr>
        <w:jc w:val="center"/>
      </w:pPr>
      <w:r>
        <w:rPr>
          <w:b/>
          <w:sz w:val="44"/>
        </w:rPr>
        <w:t>Biotechnology Database Project</w:t>
      </w:r>
    </w:p>
    <w:p w:rsidR="00FD4310" w:rsidRDefault="00286457">
      <w:pPr>
        <w:jc w:val="center"/>
      </w:pPr>
      <w:r>
        <w:rPr>
          <w:b/>
          <w:sz w:val="36"/>
        </w:rPr>
        <w:t>Vaccine Research and Development Database</w:t>
      </w:r>
    </w:p>
    <w:p w:rsidR="00FD4310" w:rsidRDefault="00286457">
      <w:pPr>
        <w:jc w:val="center"/>
      </w:pPr>
      <w:r>
        <w:rPr>
          <w:b/>
        </w:rPr>
        <w:t>Topic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2450"/>
        <w:gridCol w:w="4900"/>
      </w:tblGrid>
      <w:tr w:rsidR="00FD4310" w:rsidTr="00286457">
        <w:trPr>
          <w:trHeight w:val="239"/>
          <w:jc w:val="center"/>
        </w:trPr>
        <w:tc>
          <w:tcPr>
            <w:tcW w:w="4900" w:type="dxa"/>
            <w:gridSpan w:val="2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Project information</w:t>
            </w:r>
          </w:p>
        </w:tc>
        <w:tc>
          <w:tcPr>
            <w:tcW w:w="4900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Details</w:t>
            </w:r>
          </w:p>
        </w:tc>
      </w:tr>
      <w:tr w:rsidR="00FD4310" w:rsidTr="00286457">
        <w:trPr>
          <w:trHeight w:val="257"/>
          <w:jc w:val="center"/>
        </w:trPr>
        <w:tc>
          <w:tcPr>
            <w:tcW w:w="4900" w:type="dxa"/>
            <w:gridSpan w:val="2"/>
          </w:tcPr>
          <w:p w:rsidR="00FD4310" w:rsidRDefault="00286457">
            <w:r>
              <w:rPr>
                <w:sz w:val="18"/>
              </w:rPr>
              <w:t>Selected topic</w:t>
            </w:r>
          </w:p>
        </w:tc>
        <w:tc>
          <w:tcPr>
            <w:tcW w:w="4900" w:type="dxa"/>
          </w:tcPr>
          <w:p w:rsidR="00FD4310" w:rsidRDefault="00286457">
            <w:r>
              <w:rPr>
                <w:sz w:val="18"/>
              </w:rPr>
              <w:t>Vaccine Research and Development Database</w:t>
            </w:r>
          </w:p>
        </w:tc>
      </w:tr>
      <w:tr w:rsidR="00FD4310" w:rsidTr="00286457">
        <w:trPr>
          <w:trHeight w:val="239"/>
          <w:jc w:val="center"/>
        </w:trPr>
        <w:tc>
          <w:tcPr>
            <w:tcW w:w="4900" w:type="dxa"/>
            <w:gridSpan w:val="2"/>
          </w:tcPr>
          <w:p w:rsidR="00FD4310" w:rsidRDefault="00286457">
            <w:r>
              <w:rPr>
                <w:sz w:val="18"/>
              </w:rPr>
              <w:t>Database management system</w:t>
            </w:r>
          </w:p>
        </w:tc>
        <w:tc>
          <w:tcPr>
            <w:tcW w:w="4900" w:type="dxa"/>
          </w:tcPr>
          <w:p w:rsidR="00FD4310" w:rsidRDefault="00286457">
            <w:r>
              <w:rPr>
                <w:sz w:val="18"/>
              </w:rPr>
              <w:t>MySQL 8.0+</w:t>
            </w:r>
          </w:p>
        </w:tc>
      </w:tr>
      <w:tr w:rsidR="00FD4310" w:rsidTr="00286457">
        <w:trPr>
          <w:trHeight w:val="257"/>
          <w:jc w:val="center"/>
        </w:trPr>
        <w:tc>
          <w:tcPr>
            <w:tcW w:w="4900" w:type="dxa"/>
            <w:gridSpan w:val="2"/>
          </w:tcPr>
          <w:p w:rsidR="00FD4310" w:rsidRDefault="00286457">
            <w:r>
              <w:rPr>
                <w:sz w:val="18"/>
              </w:rPr>
              <w:t>Repository</w:t>
            </w:r>
          </w:p>
        </w:tc>
        <w:tc>
          <w:tcPr>
            <w:tcW w:w="4900" w:type="dxa"/>
          </w:tcPr>
          <w:p w:rsidR="00FD4310" w:rsidRDefault="00286457">
            <w:r>
              <w:rPr>
                <w:sz w:val="18"/>
              </w:rPr>
              <w:t>GitHub public repository</w:t>
            </w:r>
          </w:p>
        </w:tc>
      </w:tr>
      <w:tr w:rsidR="00286457" w:rsidTr="00286457">
        <w:trPr>
          <w:trHeight w:val="257"/>
          <w:jc w:val="center"/>
        </w:trPr>
        <w:tc>
          <w:tcPr>
            <w:tcW w:w="4900" w:type="dxa"/>
            <w:gridSpan w:val="2"/>
          </w:tcPr>
          <w:p w:rsidR="00286457" w:rsidRDefault="00286457">
            <w:pPr>
              <w:rPr>
                <w:sz w:val="18"/>
              </w:rPr>
            </w:pPr>
            <w:r>
              <w:rPr>
                <w:sz w:val="18"/>
              </w:rPr>
              <w:t>Student Name</w:t>
            </w:r>
          </w:p>
        </w:tc>
        <w:tc>
          <w:tcPr>
            <w:tcW w:w="4900" w:type="dxa"/>
          </w:tcPr>
          <w:p w:rsidR="00286457" w:rsidRDefault="00286457">
            <w:pPr>
              <w:rPr>
                <w:sz w:val="18"/>
              </w:rPr>
            </w:pPr>
            <w:r>
              <w:rPr>
                <w:sz w:val="18"/>
              </w:rPr>
              <w:t>Jana Mohamed</w:t>
            </w:r>
          </w:p>
        </w:tc>
      </w:tr>
      <w:tr w:rsidR="00FD4310" w:rsidTr="00286457">
        <w:trPr>
          <w:trHeight w:val="294"/>
          <w:jc w:val="center"/>
        </w:trPr>
        <w:tc>
          <w:tcPr>
            <w:tcW w:w="4900" w:type="dxa"/>
            <w:gridSpan w:val="2"/>
          </w:tcPr>
          <w:p w:rsidR="00FD4310" w:rsidRDefault="00286457">
            <w:r>
              <w:t>Student ID</w:t>
            </w:r>
          </w:p>
        </w:tc>
        <w:tc>
          <w:tcPr>
            <w:tcW w:w="4900" w:type="dxa"/>
          </w:tcPr>
          <w:p w:rsidR="00FD4310" w:rsidRDefault="00286457">
            <w:r>
              <w:rPr>
                <w:sz w:val="18"/>
              </w:rPr>
              <w:t>231001670</w:t>
            </w:r>
          </w:p>
        </w:tc>
      </w:tr>
      <w:tr w:rsidR="00FD4310" w:rsidTr="00286457">
        <w:trPr>
          <w:trHeight w:val="239"/>
          <w:jc w:val="center"/>
        </w:trPr>
        <w:tc>
          <w:tcPr>
            <w:tcW w:w="4900" w:type="dxa"/>
            <w:gridSpan w:val="2"/>
          </w:tcPr>
          <w:p w:rsidR="00FD4310" w:rsidRDefault="00286457">
            <w:r>
              <w:rPr>
                <w:sz w:val="18"/>
              </w:rPr>
              <w:t>Course</w:t>
            </w:r>
          </w:p>
        </w:tc>
        <w:tc>
          <w:tcPr>
            <w:tcW w:w="4900" w:type="dxa"/>
          </w:tcPr>
          <w:p w:rsidR="00FD4310" w:rsidRDefault="00286457">
            <w:r>
              <w:rPr>
                <w:sz w:val="18"/>
              </w:rPr>
              <w:t>Fundamentals of Databases</w:t>
            </w:r>
          </w:p>
        </w:tc>
      </w:tr>
      <w:tr w:rsidR="00286457" w:rsidTr="00DD19C1">
        <w:trPr>
          <w:trHeight w:val="239"/>
          <w:jc w:val="center"/>
        </w:trPr>
        <w:tc>
          <w:tcPr>
            <w:tcW w:w="2450" w:type="dxa"/>
          </w:tcPr>
          <w:p w:rsidR="00286457" w:rsidRDefault="00286457">
            <w:r>
              <w:t xml:space="preserve">Coordinator </w:t>
            </w:r>
          </w:p>
        </w:tc>
        <w:tc>
          <w:tcPr>
            <w:tcW w:w="2450" w:type="dxa"/>
          </w:tcPr>
          <w:p w:rsidR="00286457" w:rsidRDefault="00286457"/>
        </w:tc>
        <w:tc>
          <w:tcPr>
            <w:tcW w:w="4900" w:type="dxa"/>
          </w:tcPr>
          <w:p w:rsidR="00286457" w:rsidRDefault="00286457">
            <w:proofErr w:type="spellStart"/>
            <w:r>
              <w:t>Dr,Mohamed</w:t>
            </w:r>
            <w:proofErr w:type="spellEnd"/>
            <w:r>
              <w:t xml:space="preserve"> EL </w:t>
            </w:r>
            <w:proofErr w:type="spellStart"/>
            <w:r>
              <w:t>Sayeh</w:t>
            </w:r>
            <w:proofErr w:type="spellEnd"/>
          </w:p>
        </w:tc>
      </w:tr>
    </w:tbl>
    <w:p w:rsidR="00FD4310" w:rsidRDefault="00FD4310"/>
    <w:p w:rsidR="00FD4310" w:rsidRDefault="00FD4310">
      <w:pPr>
        <w:jc w:val="center"/>
      </w:pPr>
    </w:p>
    <w:p w:rsidR="00FD4310" w:rsidRDefault="00286457">
      <w:r>
        <w:br w:type="page"/>
      </w:r>
    </w:p>
    <w:p w:rsidR="00FD4310" w:rsidRDefault="00286457">
      <w:pPr>
        <w:pStyle w:val="Heading1"/>
      </w:pPr>
      <w:r>
        <w:lastRenderedPageBreak/>
        <w:t>1. Project Purpose and Selected Topic</w:t>
      </w:r>
    </w:p>
    <w:p w:rsidR="00FD4310" w:rsidRDefault="00286457">
      <w:r>
        <w:t>The project requires the design and implementation of a relational database for a realistic biotechnology or biomedical application. We selected Topic 3: Vaccine Research and Development Database. The database manages vaccine candidates, antigens, formulations, manufacturing batches, research studies, sites, anonymized participants, adverse events, and laboratory tests.</w:t>
      </w:r>
    </w:p>
    <w:p w:rsidR="00FD4310" w:rsidRDefault="00286457">
      <w:r>
        <w:t>The work was organized as a complete database lifecycle: requirements analysis, conceptual design, relational mapping, normalization, implementation, data loading, querying, testing, documentation, and preparation of the GitHub repository.</w:t>
      </w:r>
    </w:p>
    <w:p w:rsidR="00FD4310" w:rsidRDefault="00286457">
      <w:pPr>
        <w:pStyle w:val="Heading1"/>
      </w:pPr>
      <w:r>
        <w:t>2. Requirements and Project Scope</w:t>
      </w:r>
    </w:p>
    <w:p w:rsidR="00FD4310" w:rsidRDefault="00286457">
      <w:r>
        <w:t>The supplied guidelines require a realistic biotechnology/biomedical database, normally with at least 8 meaningful tables, multiple 1:M relationships, at least one M:N relationship resolved by an associative table, business rules and constraints, 3NF normalization, SQL implementation, test data, meaningful queries, two views, and at least one trigger, procedure, or function.</w:t>
      </w:r>
    </w:p>
    <w:p w:rsidR="00FD4310" w:rsidRDefault="00FD4310">
      <w:pPr>
        <w:pStyle w:val="Heading2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D4310">
        <w:trPr>
          <w:jc w:val="center"/>
        </w:trPr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Rule</w:t>
            </w:r>
          </w:p>
        </w:tc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Business rule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BR1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Each vaccine candidate has a unique candidate code.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BR2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 candidate may contain multiple antigens, and an antigen may be used by multiple candidates.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BR3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Each formulation belongs to one vaccine candidate.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BR4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Each batch belongs to one formulation.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BR5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Each study belongs to one vaccine candidate and one study phase.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BR6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 study may use multiple sites, and a site may host multiple studies.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BR7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 participant may join multiple studies, and a study may include multiple participants.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BR8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An adverse event must belong to an enrolled study participant.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BR9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 laboratory test must belong to an enrolled study participant.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BR10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Batch expiry date must be later than manufacture date.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BR11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Participant age is constrained to 18–80 in this educational database.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BR12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Participants are represented by anonymized codes.</w:t>
            </w:r>
          </w:p>
        </w:tc>
      </w:tr>
    </w:tbl>
    <w:p w:rsidR="00FD4310" w:rsidRDefault="00FD4310"/>
    <w:p w:rsidR="00FD4310" w:rsidRDefault="00286457">
      <w:pPr>
        <w:pStyle w:val="Heading1"/>
      </w:pPr>
      <w:r>
        <w:t>3. Entities, Attributes, Candidate Keys, Primary Keys, and Foreign Keys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FD4310">
        <w:trPr>
          <w:jc w:val="center"/>
        </w:trPr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Entity/Table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Primary key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Important attributes / keys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Purpose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StudyPhase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phase_id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phase_name UNIQUE, description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Research/development phase lookup.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VaccineCandidate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candidate_code UNIQUE, candidate_name, platform, target_disease, development_stage, sponsor_name, first_development_date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Main vaccine candidate information.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antigen_name UNIQUE, antigen_type, source_organism, target_protein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 information.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lastRenderedPageBreak/>
              <w:t>CandidateAntigen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 + antigen_id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Both are FKs; antigen_role, dose_mcg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Resolves candidate–antigen M:N.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 FK, formulation_code UNIQUE, adjuvant, route, dose_volume_ml, storage_temperature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 formulation.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Batch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batch_id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formulation_id FK, batch_code UNIQUE, manufacture_date, expiry_date, quantity, quality_status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Manufacturing batch.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 FK, phase_id FK, study_code UNIQUE, dates, status, target_enrollment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Research study.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site_code UNIQUE, site_name, city, country, site_type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Research/clinical site.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StudySite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site_id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Both are FKs; planned_enrollment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Resolves study–site M:N.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Participant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anonymized_code UNIQUE, age, sex, screening_status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Anonymized participant.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StudyParticipant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Both are FKs; enrollment_date, treatment_group, completion_status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Resolves study–participant M:N.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AdverseEvent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adverse_event_id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 FK, event_date, event_type, severity, outcome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Participant safety events.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LabTest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lab_test_id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 FK, test_date, test_type, result_value, unit, result_status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Laboratory results.</w:t>
            </w:r>
          </w:p>
        </w:tc>
      </w:tr>
    </w:tbl>
    <w:p w:rsidR="00FD4310" w:rsidRDefault="00FD4310"/>
    <w:p w:rsidR="00FD4310" w:rsidRDefault="00286457">
      <w:pPr>
        <w:pStyle w:val="Heading1"/>
      </w:pPr>
      <w:r>
        <w:t>4. ER Diagram and Relationship Design</w:t>
      </w:r>
    </w:p>
    <w:p w:rsidR="00FD4310" w:rsidRDefault="00286457">
      <w:r>
        <w:t>One-to-many relationships were represented with foreign keys on the many side. Many-to-many relationships were resolved with associative tables, which is required by the project guidelines.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FD4310">
        <w:trPr>
          <w:jc w:val="center"/>
        </w:trPr>
        <w:tc>
          <w:tcPr>
            <w:tcW w:w="3312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Relationship</w:t>
            </w:r>
          </w:p>
        </w:tc>
        <w:tc>
          <w:tcPr>
            <w:tcW w:w="3312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Cardinality</w:t>
            </w:r>
          </w:p>
        </w:tc>
        <w:tc>
          <w:tcPr>
            <w:tcW w:w="3312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Implementation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VaccineCandidate → Formulation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Formulation.candidate_id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Formulation → Batch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Batch.formulation_id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VaccineCandidate → Study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Study.candidate_id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StudyPhase → Study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Study.phase_id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VaccineCandidate ↔ Antigen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M:N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CandidateAntigen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 ↔ Site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M:N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StudySite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 ↔ Participant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M:N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StudyParticipant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StudyParticipant → AdverseEvent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Composite FK to StudyParticipant</w:t>
            </w:r>
          </w:p>
        </w:tc>
      </w:tr>
      <w:tr w:rsidR="00FD4310">
        <w:trPr>
          <w:jc w:val="center"/>
        </w:trPr>
        <w:tc>
          <w:tcPr>
            <w:tcW w:w="3312" w:type="dxa"/>
          </w:tcPr>
          <w:p w:rsidR="00FD4310" w:rsidRDefault="00286457">
            <w:r>
              <w:rPr>
                <w:sz w:val="18"/>
              </w:rPr>
              <w:t>StudyParticipant → LabTest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1:M</w:t>
            </w:r>
          </w:p>
        </w:tc>
        <w:tc>
          <w:tcPr>
            <w:tcW w:w="3312" w:type="dxa"/>
          </w:tcPr>
          <w:p w:rsidR="00FD4310" w:rsidRDefault="00286457">
            <w:r>
              <w:rPr>
                <w:sz w:val="18"/>
              </w:rPr>
              <w:t>Composite FK to StudyParticipant</w:t>
            </w:r>
          </w:p>
        </w:tc>
      </w:tr>
    </w:tbl>
    <w:p w:rsidR="00FD4310" w:rsidRDefault="00FD4310"/>
    <w:p w:rsidR="00FD4310" w:rsidRDefault="00286457">
      <w:pPr>
        <w:pStyle w:val="Heading1"/>
      </w:pPr>
      <w:r>
        <w:t>5. Relational Schema and Normalization</w:t>
      </w:r>
    </w:p>
    <w:p w:rsidR="00FD4310" w:rsidRDefault="00286457">
      <w:r>
        <w:t>The ER model was converted to relational tables. Each table has a primary key. Foreign keys preserve referential integrity. UNIQUE constraints protect business identifiers, and CHECK constraints validate important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FD4310">
        <w:trPr>
          <w:jc w:val="center"/>
        </w:trPr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Table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PK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Foreign keys</w:t>
            </w:r>
          </w:p>
        </w:tc>
        <w:tc>
          <w:tcPr>
            <w:tcW w:w="2484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Important constraints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lastRenderedPageBreak/>
              <w:t>StudyPhase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phase_id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phase_name UNIQUE</w:t>
            </w:r>
          </w:p>
        </w:tc>
        <w:bookmarkStart w:id="0" w:name="_GoBack"/>
        <w:bookmarkEnd w:id="0"/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VaccineCandidate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candidate_code UNIQUE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antigen_name UNIQUE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CandidateAntigen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 + antigen_id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candidate_id, antigen_id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Composite associative PK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formulation_code UNIQUE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Batch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batch_id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formulation_id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batch_code UNIQUE; quantity/date checks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candidate_id, phase_id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study_code UNIQUE; enrollment/date checks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site_code UNIQUE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StudySite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site_id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study_id, site_id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Composite associative PK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Participant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—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anonymized_code UNIQUE; age/sex checks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StudyParticipant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study_id, 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Composite associative PK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AdverseEvent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adverse_event_id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Must reference enrolled participant</w:t>
            </w:r>
          </w:p>
        </w:tc>
      </w:tr>
      <w:tr w:rsidR="00FD4310">
        <w:trPr>
          <w:jc w:val="center"/>
        </w:trPr>
        <w:tc>
          <w:tcPr>
            <w:tcW w:w="2484" w:type="dxa"/>
          </w:tcPr>
          <w:p w:rsidR="00FD4310" w:rsidRDefault="00286457">
            <w:r>
              <w:rPr>
                <w:sz w:val="18"/>
              </w:rPr>
              <w:t>LabTest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lab_test_id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study_id + participant_id</w:t>
            </w:r>
          </w:p>
        </w:tc>
        <w:tc>
          <w:tcPr>
            <w:tcW w:w="2484" w:type="dxa"/>
          </w:tcPr>
          <w:p w:rsidR="00FD4310" w:rsidRDefault="00286457">
            <w:r>
              <w:rPr>
                <w:sz w:val="18"/>
              </w:rPr>
              <w:t>Must reference enrolled participant</w:t>
            </w:r>
          </w:p>
        </w:tc>
      </w:tr>
    </w:tbl>
    <w:p w:rsidR="00FD4310" w:rsidRDefault="00FD4310"/>
    <w:p w:rsidR="00FD4310" w:rsidRDefault="00286457">
      <w:pPr>
        <w:pStyle w:val="Heading2"/>
      </w:pPr>
      <w:r>
        <w:t>5.1 Normalization to 3NF</w:t>
      </w:r>
    </w:p>
    <w:p w:rsidR="00FD4310" w:rsidRDefault="00286457">
      <w:pPr>
        <w:pStyle w:val="ListBullet"/>
        <w:spacing w:after="40"/>
      </w:pPr>
      <w:r>
        <w:t>1NF: attributes contain atomic values and repeating groups are removed.</w:t>
      </w:r>
    </w:p>
    <w:p w:rsidR="00FD4310" w:rsidRDefault="00286457">
      <w:pPr>
        <w:pStyle w:val="ListBullet"/>
        <w:spacing w:after="40"/>
      </w:pPr>
      <w:r>
        <w:t>2NF: tables with composite keys store attributes that depend on the complete key.</w:t>
      </w:r>
    </w:p>
    <w:p w:rsidR="00FD4310" w:rsidRDefault="00286457">
      <w:pPr>
        <w:pStyle w:val="ListBullet"/>
        <w:spacing w:after="40"/>
      </w:pPr>
      <w:r>
        <w:t>3NF: non-key attributes are kept with the entity they describe, avoiding unnecessary transitive dependencies.</w:t>
      </w:r>
    </w:p>
    <w:p w:rsidR="00FD4310" w:rsidRDefault="00286457">
      <w:pPr>
        <w:pStyle w:val="ListBullet"/>
        <w:spacing w:after="40"/>
      </w:pPr>
      <w:r>
        <w:t>CandidateAntigen, StudySite, and StudyParticipant resolve M:N relationships rather than storing lists in one field.</w:t>
      </w:r>
    </w:p>
    <w:p w:rsidR="00FD4310" w:rsidRDefault="00286457">
      <w:pPr>
        <w:pStyle w:val="ListBullet"/>
        <w:spacing w:after="40"/>
      </w:pPr>
      <w:r>
        <w:t>Independent concepts such as candidate, antigen, formulation, batch, study, site, participant, adverse event, and lab test are separated into their own tables.</w:t>
      </w:r>
    </w:p>
    <w:p w:rsidR="00FD4310" w:rsidRDefault="00286457">
      <w:pPr>
        <w:pStyle w:val="Heading1"/>
      </w:pPr>
      <w:r>
        <w:t>6. Database Implementation</w:t>
      </w:r>
    </w:p>
    <w:p w:rsidR="00FD4310" w:rsidRDefault="00286457">
      <w:pPr>
        <w:pStyle w:val="Heading2"/>
      </w:pPr>
      <w:r>
        <w:t>Step 1 — Create the database</w:t>
      </w:r>
    </w:p>
    <w:p w:rsidR="00FD4310" w:rsidRDefault="00286457">
      <w:r>
        <w:t>Run create_tables.sql. It creates vaccine_rnd_db and selects it.</w:t>
      </w:r>
    </w:p>
    <w:p w:rsidR="00FD4310" w:rsidRDefault="00286457">
      <w:pPr>
        <w:pStyle w:val="Heading2"/>
      </w:pPr>
      <w:r>
        <w:t>Step 2 — Create tables</w:t>
      </w:r>
    </w:p>
    <w:p w:rsidR="00FD4310" w:rsidRDefault="00286457">
      <w:r>
        <w:t>Create StudyPhase, VaccineCandidate, Antigen, Formulation, Batch, Site, Study, Participant, AdverseEvent, and LabTest.</w:t>
      </w:r>
    </w:p>
    <w:p w:rsidR="00FD4310" w:rsidRDefault="00286457">
      <w:pPr>
        <w:pStyle w:val="Heading2"/>
      </w:pPr>
      <w:r>
        <w:t>Step 3 — Resolve M:N relationships</w:t>
      </w:r>
    </w:p>
    <w:p w:rsidR="00FD4310" w:rsidRDefault="00286457">
      <w:r>
        <w:t>Create CandidateAntigen, StudySite, and StudyParticipant.</w:t>
      </w:r>
    </w:p>
    <w:p w:rsidR="00FD4310" w:rsidRDefault="00286457">
      <w:pPr>
        <w:pStyle w:val="Heading2"/>
      </w:pPr>
      <w:r>
        <w:t>Step 4 — Add keys and constraints</w:t>
      </w:r>
    </w:p>
    <w:p w:rsidR="00FD4310" w:rsidRDefault="00286457">
      <w:r>
        <w:t>Add PKs, FKs, UNIQUE constraints, and CHECK constraints.</w:t>
      </w:r>
    </w:p>
    <w:p w:rsidR="00FD4310" w:rsidRDefault="00286457">
      <w:pPr>
        <w:pStyle w:val="Heading2"/>
      </w:pPr>
      <w:r>
        <w:t>Step 5 — Add indexes</w:t>
      </w:r>
    </w:p>
    <w:p w:rsidR="00FD4310" w:rsidRDefault="00286457">
      <w:r>
        <w:t>Index important foreign-key columns such as Study.candidate_id and Batch.formulation_id.</w:t>
      </w:r>
    </w:p>
    <w:p w:rsidR="00FD4310" w:rsidRDefault="00286457">
      <w:pPr>
        <w:pStyle w:val="Heading2"/>
      </w:pPr>
      <w:r>
        <w:t>Step 6 — Load data</w:t>
      </w:r>
    </w:p>
    <w:p w:rsidR="00FD4310" w:rsidRDefault="00286457">
      <w:r>
        <w:t>Run load_data.sql after the tables are created.</w:t>
      </w:r>
    </w:p>
    <w:p w:rsidR="00FD4310" w:rsidRDefault="00286457">
      <w:pPr>
        <w:pStyle w:val="Heading2"/>
      </w:pPr>
      <w:r>
        <w:lastRenderedPageBreak/>
        <w:t>Step 7 — Create views</w:t>
      </w:r>
    </w:p>
    <w:p w:rsidR="00FD4310" w:rsidRDefault="00286457">
      <w:r>
        <w:t>Run views.sql to create two reporting views.</w:t>
      </w:r>
    </w:p>
    <w:p w:rsidR="00FD4310" w:rsidRDefault="00286457">
      <w:pPr>
        <w:pStyle w:val="Heading2"/>
      </w:pPr>
      <w:r>
        <w:t>Step 8 — Create advanced objects</w:t>
      </w:r>
    </w:p>
    <w:p w:rsidR="00FD4310" w:rsidRDefault="00286457">
      <w:r>
        <w:t>Run triggers_procedures.sql to create the batch-date trigger and study-enrollment procedure.</w:t>
      </w:r>
    </w:p>
    <w:p w:rsidR="00FD4310" w:rsidRDefault="00286457">
      <w:pPr>
        <w:pStyle w:val="Heading2"/>
      </w:pPr>
      <w:r>
        <w:t>Step 9 — Test SQL operations</w:t>
      </w:r>
    </w:p>
    <w:p w:rsidR="00FD4310" w:rsidRDefault="00286457">
      <w:r>
        <w:t>Run queries.sql to demonstrate retrieval, joins, aggregation, nested queries, data modification, views, procedure execution, and trigger testing.</w:t>
      </w:r>
    </w:p>
    <w:p w:rsidR="00FD4310" w:rsidRDefault="00286457">
      <w:pPr>
        <w:pStyle w:val="Heading2"/>
      </w:pPr>
      <w:r>
        <w:t>6.1 SQL Files Created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FD4310">
        <w:trPr>
          <w:jc w:val="center"/>
        </w:trPr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File</w:t>
            </w:r>
          </w:p>
        </w:tc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Purpose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sql/create_tables.sql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Creates database, tables, constraints, and indexes.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sql/load_data.sql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Loads synthetic test data.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sql/queries.sql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Runs required SQL operations and tests.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sql/views.sql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Creates two views.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sql/triggers_procedures.sql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Creates a trigger and stored procedure.</w:t>
            </w:r>
          </w:p>
        </w:tc>
      </w:tr>
    </w:tbl>
    <w:p w:rsidR="00FD4310" w:rsidRDefault="00FD4310"/>
    <w:p w:rsidR="00FD4310" w:rsidRDefault="00286457">
      <w:pPr>
        <w:pStyle w:val="Heading1"/>
      </w:pPr>
      <w:r>
        <w:t>7. Test Data and Data Loading</w:t>
      </w:r>
    </w:p>
    <w:p w:rsidR="00FD4310" w:rsidRDefault="00286457">
      <w:r>
        <w:t>All records were created as synthetic educational data. The database contains enough records to demonstrate the relationships and required operations without using real patient information.</w:t>
      </w:r>
    </w:p>
    <w:p w:rsidR="00FD4310" w:rsidRDefault="00286457">
      <w:pPr>
        <w:pStyle w:val="ListBullet"/>
        <w:spacing w:after="40"/>
      </w:pPr>
      <w:r>
        <w:t>10 vaccine candidates.</w:t>
      </w:r>
    </w:p>
    <w:p w:rsidR="00FD4310" w:rsidRDefault="00286457">
      <w:pPr>
        <w:pStyle w:val="ListBullet"/>
        <w:spacing w:after="40"/>
      </w:pPr>
      <w:r>
        <w:t>10 antigens.</w:t>
      </w:r>
    </w:p>
    <w:p w:rsidR="00FD4310" w:rsidRDefault="00286457">
      <w:pPr>
        <w:pStyle w:val="ListBullet"/>
        <w:spacing w:after="40"/>
      </w:pPr>
      <w:r>
        <w:t>10 formulations and 10 batches.</w:t>
      </w:r>
    </w:p>
    <w:p w:rsidR="00FD4310" w:rsidRDefault="00286457">
      <w:pPr>
        <w:pStyle w:val="ListBullet"/>
        <w:spacing w:after="40"/>
      </w:pPr>
      <w:r>
        <w:t>10 study sites and 10 studies.</w:t>
      </w:r>
    </w:p>
    <w:p w:rsidR="00FD4310" w:rsidRDefault="00286457">
      <w:pPr>
        <w:pStyle w:val="ListBullet"/>
        <w:spacing w:after="40"/>
      </w:pPr>
      <w:r>
        <w:t>12 anonymized participants.</w:t>
      </w:r>
    </w:p>
    <w:p w:rsidR="00FD4310" w:rsidRDefault="00286457">
      <w:pPr>
        <w:pStyle w:val="ListBullet"/>
        <w:spacing w:after="40"/>
      </w:pPr>
      <w:r>
        <w:t>Multiple records in all associative tables.</w:t>
      </w:r>
    </w:p>
    <w:p w:rsidR="00FD4310" w:rsidRDefault="00286457">
      <w:pPr>
        <w:pStyle w:val="ListBullet"/>
        <w:spacing w:after="40"/>
      </w:pPr>
      <w:r>
        <w:t>10 adverse-event records.</w:t>
      </w:r>
    </w:p>
    <w:p w:rsidR="00FD4310" w:rsidRDefault="00286457">
      <w:pPr>
        <w:pStyle w:val="ListBullet"/>
        <w:spacing w:after="40"/>
      </w:pPr>
      <w:r>
        <w:t>12 laboratory-test records.</w:t>
      </w:r>
    </w:p>
    <w:p w:rsidR="00FD4310" w:rsidRDefault="00286457">
      <w:pPr>
        <w:pStyle w:val="Heading1"/>
      </w:pPr>
      <w:r>
        <w:t>8. SQL Operations, Views, Trigger, Procedure, and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D4310">
        <w:trPr>
          <w:jc w:val="center"/>
        </w:trPr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Operation</w:t>
            </w:r>
          </w:p>
        </w:tc>
        <w:tc>
          <w:tcPr>
            <w:tcW w:w="4968" w:type="dxa"/>
            <w:shd w:val="clear" w:color="auto" w:fill="D9EAF7"/>
          </w:tcPr>
          <w:p w:rsidR="00FD4310" w:rsidRDefault="00286457">
            <w:r>
              <w:rPr>
                <w:b/>
                <w:sz w:val="18"/>
              </w:rPr>
              <w:t>What we implemented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Retrieval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Select candidates in Phase II or Phase III.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JOIN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Join vaccine candidates with studies.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Aggregation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Count candidates by development stage.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M:N JOIN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Join candidates, CandidateAntigen, and Antigen.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Nested query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Find candidates with more than one study.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Aggregation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Calculate average lab result by test type.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Safety query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Count adverse events per study.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INSERT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Insert a temporary synthetic participant.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UPDATE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Change the temporary participant's screening status.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DELETE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Delete the temporary test participant.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View 1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vw_candidate_pipeline.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View 2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vw_study_safety_summary.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Stored procedure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sp_study_enrollment(1).</w:t>
            </w:r>
          </w:p>
        </w:tc>
      </w:tr>
      <w:tr w:rsidR="00FD4310">
        <w:trPr>
          <w:jc w:val="center"/>
        </w:trPr>
        <w:tc>
          <w:tcPr>
            <w:tcW w:w="4968" w:type="dxa"/>
          </w:tcPr>
          <w:p w:rsidR="00FD4310" w:rsidRDefault="00286457">
            <w:r>
              <w:rPr>
                <w:sz w:val="18"/>
              </w:rPr>
              <w:t>Trigger test</w:t>
            </w:r>
          </w:p>
        </w:tc>
        <w:tc>
          <w:tcPr>
            <w:tcW w:w="4968" w:type="dxa"/>
          </w:tcPr>
          <w:p w:rsidR="00FD4310" w:rsidRDefault="00286457">
            <w:r>
              <w:rPr>
                <w:sz w:val="18"/>
              </w:rPr>
              <w:t>Attempt invalid batch dates; insertion should be rejected.</w:t>
            </w:r>
          </w:p>
        </w:tc>
      </w:tr>
    </w:tbl>
    <w:p w:rsidR="00FD4310" w:rsidRDefault="00FD4310"/>
    <w:p w:rsidR="00FD4310" w:rsidRDefault="00286457">
      <w:pPr>
        <w:pStyle w:val="Heading2"/>
      </w:pPr>
      <w:r>
        <w:lastRenderedPageBreak/>
        <w:t>8.1 View 1 — Candidate Pipeline</w:t>
      </w:r>
    </w:p>
    <w:p w:rsidR="00FD4310" w:rsidRDefault="00286457">
      <w:r>
        <w:t>vw_candidate_pipeline summarizes each vaccine candidate, its platform, target disease, development stage, and the number of studies associated with the candidate.</w:t>
      </w:r>
    </w:p>
    <w:p w:rsidR="00FD4310" w:rsidRDefault="00286457">
      <w:pPr>
        <w:pStyle w:val="Heading2"/>
      </w:pPr>
      <w:r>
        <w:t>8.2 View 2 — Study Safety Summary</w:t>
      </w:r>
    </w:p>
    <w:p w:rsidR="00FD4310" w:rsidRDefault="00286457">
      <w:r>
        <w:t>vw_study_safety_summary summarizes enrolled participants and adverse-event counts for each study, including moderate and severe event counts.</w:t>
      </w:r>
    </w:p>
    <w:p w:rsidR="00FD4310" w:rsidRDefault="00286457">
      <w:pPr>
        <w:pStyle w:val="Heading2"/>
      </w:pPr>
      <w:r>
        <w:t>8.3 Trigger — Batch Date Validation</w:t>
      </w:r>
    </w:p>
    <w:p w:rsidR="00FD4310" w:rsidRDefault="00286457">
      <w:r>
        <w:t>trg_batch_dates runs before a batch is inserted. If expiry_date is not later than manufacture_date, MySQL raises an error and prevents the invalid batch from being inserted.</w:t>
      </w:r>
    </w:p>
    <w:p w:rsidR="00FD4310" w:rsidRDefault="00286457">
      <w:pPr>
        <w:pStyle w:val="Heading2"/>
      </w:pPr>
      <w:r>
        <w:t>8.4 Stored Procedure — Study Enrollment</w:t>
      </w:r>
    </w:p>
    <w:p w:rsidR="00FD4310" w:rsidRDefault="00286457">
      <w:r>
        <w:t>sp_study_enrollment accepts a study ID and reports target enrollment, current enrollment, and remaining slots.</w:t>
      </w:r>
    </w:p>
    <w:p w:rsidR="00FD4310" w:rsidRDefault="00286457">
      <w:pPr>
        <w:pStyle w:val="Heading1"/>
      </w:pPr>
      <w:r>
        <w:t>9. GitHub Repository Preparation</w:t>
      </w:r>
    </w:p>
    <w:p w:rsidR="00FD4310" w:rsidRDefault="00286457">
      <w:r>
        <w:t>After the database scripts, documentation, and ER diagram were prepared, the project was packaged into a ZIP file for transfer and then prepared for GitHub. The final GitHub repository should contain the individual files and folders rather than only the ZIP archive.</w:t>
      </w:r>
    </w:p>
    <w:p w:rsidR="00FD4310" w:rsidRDefault="00286457">
      <w:pPr>
        <w:pStyle w:val="ListNumber"/>
        <w:spacing w:after="40"/>
      </w:pPr>
      <w:r>
        <w:t>Create/sign in to GitHub.</w:t>
      </w:r>
    </w:p>
    <w:p w:rsidR="00FD4310" w:rsidRDefault="00286457">
      <w:pPr>
        <w:pStyle w:val="ListNumber"/>
        <w:spacing w:after="40"/>
      </w:pPr>
      <w:r>
        <w:t>Create a new repository, for example Vaccine-RnD-Database.</w:t>
      </w:r>
    </w:p>
    <w:p w:rsidR="00FD4310" w:rsidRDefault="00286457">
      <w:pPr>
        <w:pStyle w:val="ListNumber"/>
        <w:spacing w:after="40"/>
      </w:pPr>
      <w:r>
        <w:t>Set the repository to Public.</w:t>
      </w:r>
    </w:p>
    <w:p w:rsidR="00FD4310" w:rsidRDefault="00286457">
      <w:pPr>
        <w:pStyle w:val="ListNumber"/>
        <w:spacing w:after="40"/>
      </w:pPr>
      <w:r>
        <w:t>Download Vaccine_RnD_Database_GitHub.zip.</w:t>
      </w:r>
    </w:p>
    <w:p w:rsidR="00FD4310" w:rsidRDefault="00286457">
      <w:pPr>
        <w:pStyle w:val="ListNumber"/>
        <w:spacing w:after="40"/>
      </w:pPr>
      <w:r>
        <w:t>Extract the ZIP file on the computer.</w:t>
      </w:r>
    </w:p>
    <w:p w:rsidR="00FD4310" w:rsidRDefault="00286457">
      <w:pPr>
        <w:pStyle w:val="ListNumber"/>
        <w:spacing w:after="40"/>
      </w:pPr>
      <w:r>
        <w:t>Open the extracted Vaccine_RnD_Database_GitHub folder.</w:t>
      </w:r>
    </w:p>
    <w:p w:rsidR="00FD4310" w:rsidRDefault="00286457">
      <w:pPr>
        <w:pStyle w:val="ListNumber"/>
        <w:spacing w:after="40"/>
      </w:pPr>
      <w:r>
        <w:t>Open the GitHub repository and select Add file → Upload files.</w:t>
      </w:r>
    </w:p>
    <w:p w:rsidR="00FD4310" w:rsidRDefault="00286457">
      <w:pPr>
        <w:pStyle w:val="ListNumber"/>
        <w:spacing w:after="40"/>
      </w:pPr>
      <w:r>
        <w:t>Upload the contents of the extracted folder, including README.md, report.md, sql/, diagrams/, and src/.</w:t>
      </w:r>
    </w:p>
    <w:p w:rsidR="00FD4310" w:rsidRDefault="00286457">
      <w:pPr>
        <w:pStyle w:val="ListNumber"/>
        <w:spacing w:after="40"/>
      </w:pPr>
      <w:r>
        <w:t>Enter a commit message such as 'Add vaccine R&amp;D database project'.</w:t>
      </w:r>
    </w:p>
    <w:p w:rsidR="00FD4310" w:rsidRDefault="00286457">
      <w:pPr>
        <w:pStyle w:val="ListNumber"/>
        <w:spacing w:after="40"/>
      </w:pPr>
      <w:r>
        <w:t>Click Commit changes.</w:t>
      </w:r>
    </w:p>
    <w:p w:rsidR="00FD4310" w:rsidRDefault="00286457">
      <w:pPr>
        <w:pStyle w:val="ListNumber"/>
        <w:spacing w:after="40"/>
      </w:pPr>
      <w:r>
        <w:t>Verify that GitHub displays the SQL files and ERD individually.</w:t>
      </w:r>
    </w:p>
    <w:p w:rsidR="00FD4310" w:rsidRDefault="00286457">
      <w:pPr>
        <w:pStyle w:val="Heading2"/>
      </w:pPr>
      <w:r>
        <w:t>9.1 Final GitHub Structure</w:t>
      </w:r>
    </w:p>
    <w:p w:rsidR="00FD4310" w:rsidRDefault="00286457">
      <w:pPr>
        <w:ind w:left="360"/>
      </w:pPr>
      <w:r>
        <w:rPr>
          <w:rFonts w:ascii="Courier New" w:hAnsi="Courier New"/>
          <w:sz w:val="17"/>
        </w:rPr>
        <w:t>Vaccine-RnD-Database/</w:t>
      </w:r>
      <w:r>
        <w:rPr>
          <w:rFonts w:ascii="Courier New" w:hAnsi="Courier New"/>
          <w:sz w:val="17"/>
        </w:rPr>
        <w:br/>
        <w:t>├── README.md</w:t>
      </w:r>
      <w:r>
        <w:rPr>
          <w:rFonts w:ascii="Courier New" w:hAnsi="Courier New"/>
          <w:sz w:val="17"/>
        </w:rPr>
        <w:br/>
        <w:t>├── report.md</w:t>
      </w:r>
      <w:r>
        <w:rPr>
          <w:rFonts w:ascii="Courier New" w:hAnsi="Courier New"/>
          <w:sz w:val="17"/>
        </w:rPr>
        <w:br/>
        <w:t>├── sql/</w:t>
      </w:r>
      <w:r>
        <w:rPr>
          <w:rFonts w:ascii="Courier New" w:hAnsi="Courier New"/>
          <w:sz w:val="17"/>
        </w:rPr>
        <w:br/>
        <w:t>│   ├── create_tables.sql</w:t>
      </w:r>
      <w:r>
        <w:rPr>
          <w:rFonts w:ascii="Courier New" w:hAnsi="Courier New"/>
          <w:sz w:val="17"/>
        </w:rPr>
        <w:br/>
        <w:t>│   ├── load_data.sql</w:t>
      </w:r>
      <w:r>
        <w:rPr>
          <w:rFonts w:ascii="Courier New" w:hAnsi="Courier New"/>
          <w:sz w:val="17"/>
        </w:rPr>
        <w:br/>
        <w:t>│   ├── queries.sql</w:t>
      </w:r>
      <w:r>
        <w:rPr>
          <w:rFonts w:ascii="Courier New" w:hAnsi="Courier New"/>
          <w:sz w:val="17"/>
        </w:rPr>
        <w:br/>
        <w:t>│   ├── views.sql</w:t>
      </w:r>
      <w:r>
        <w:rPr>
          <w:rFonts w:ascii="Courier New" w:hAnsi="Courier New"/>
          <w:sz w:val="17"/>
        </w:rPr>
        <w:br/>
        <w:t>│   └── triggers_procedures.sql</w:t>
      </w:r>
      <w:r>
        <w:rPr>
          <w:rFonts w:ascii="Courier New" w:hAnsi="Courier New"/>
          <w:sz w:val="17"/>
        </w:rPr>
        <w:br/>
        <w:t>├── diagrams/</w:t>
      </w:r>
      <w:r>
        <w:rPr>
          <w:rFonts w:ascii="Courier New" w:hAnsi="Courier New"/>
          <w:sz w:val="17"/>
        </w:rPr>
        <w:br/>
        <w:t>│   └── ERD.png</w:t>
      </w:r>
      <w:r>
        <w:rPr>
          <w:rFonts w:ascii="Courier New" w:hAnsi="Courier New"/>
          <w:sz w:val="17"/>
        </w:rPr>
        <w:br/>
        <w:t>└── src/</w:t>
      </w:r>
    </w:p>
    <w:p w:rsidR="00FD4310" w:rsidRDefault="00057F3D">
      <w:pPr>
        <w:pStyle w:val="Heading1"/>
      </w:pPr>
      <w:r>
        <w:lastRenderedPageBreak/>
        <w:t>10</w:t>
      </w:r>
      <w:r w:rsidR="00286457">
        <w:t>. Conclusion</w:t>
      </w:r>
    </w:p>
    <w:p w:rsidR="00FD4310" w:rsidRDefault="00286457">
      <w:r>
        <w:t>The Vaccine Research and Development Database was developed as a complete relational database project based on the submitted course guidelines. The process started by selecting Topic 3 and defining the scope and business rules. The database was then modeled using entities, attributes, keys, and relationships; normalized to 3NF; implemented in MySQL; populated with synthetic test data; tested using different SQL operations; enhanced with two views, a trigger, and a stored procedure; represented with an ER diagram; and organized into a GitHub-ready repository.</w:t>
      </w:r>
    </w:p>
    <w:p w:rsidR="00FD4310" w:rsidRDefault="00FD4310"/>
    <w:sectPr w:rsidR="00FD431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F3D"/>
    <w:rsid w:val="0006063C"/>
    <w:rsid w:val="0015074B"/>
    <w:rsid w:val="00286457"/>
    <w:rsid w:val="0029639D"/>
    <w:rsid w:val="00326F90"/>
    <w:rsid w:val="00AA1D8D"/>
    <w:rsid w:val="00B47730"/>
    <w:rsid w:val="00CB0664"/>
    <w:rsid w:val="00FC693F"/>
    <w:rsid w:val="00FD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BFBFE"/>
  <w14:defaultImageDpi w14:val="300"/>
  <w15:docId w15:val="{C7DC6D31-4AC5-4371-AB65-38CAC128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0498C1-7546-4C45-B8CE-DE757AEF1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Maher</cp:lastModifiedBy>
  <cp:revision>2</cp:revision>
  <dcterms:created xsi:type="dcterms:W3CDTF">2026-08-14T20:56:00Z</dcterms:created>
  <dcterms:modified xsi:type="dcterms:W3CDTF">2026-08-14T20:56:00Z</dcterms:modified>
  <cp:category/>
</cp:coreProperties>
</file>